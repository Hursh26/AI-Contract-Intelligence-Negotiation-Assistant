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PRODUCT VENDOR AGREEMENT</w:t>
      </w:r>
    </w:p>
    <w:p>
      <w:pPr>
        <w:jc w:val="center"/>
      </w:pPr>
      <w:r>
        <w:rPr>
          <w:b/>
          <w:sz w:val="26"/>
        </w:rPr>
        <w:t>Testing Scenarios</w:t>
      </w:r>
    </w:p>
    <w:p>
      <w:r>
        <w:t>The Product Vendor Agreement is tested under the Supplier Agreement category. The testing areas covered are pricing, delivery, and payment terms.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Contract 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Contract 2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What We Can Test</w:t>
            </w:r>
          </w:p>
        </w:tc>
      </w:tr>
      <w:tr>
        <w:tc>
          <w:tcPr>
            <w:tcW w:type="dxa" w:w="2556"/>
          </w:tcPr>
          <w:p>
            <w:r>
              <w:t>Supplier Agreement</w:t>
            </w:r>
          </w:p>
        </w:tc>
        <w:tc>
          <w:tcPr>
            <w:tcW w:type="dxa" w:w="2556"/>
          </w:tcPr>
          <w:p>
            <w:r>
              <w:t>Supplier Agreement</w:t>
            </w:r>
          </w:p>
        </w:tc>
        <w:tc>
          <w:tcPr>
            <w:tcW w:type="dxa" w:w="2556"/>
          </w:tcPr>
          <w:p>
            <w:r>
              <w:t>Product Vendor Agreement</w:t>
            </w:r>
          </w:p>
        </w:tc>
        <w:tc>
          <w:tcPr>
            <w:tcW w:type="dxa" w:w="2556"/>
          </w:tcPr>
          <w:p>
            <w:r>
              <w:t>Pricing, delivery, payment terms</w:t>
            </w:r>
          </w:p>
        </w:tc>
      </w:tr>
    </w:tbl>
    <w:p/>
    <w:p>
      <w:pPr>
        <w:pStyle w:val="Heading1"/>
      </w:pPr>
      <w:r>
        <w:rPr>
          <w:sz w:val="28"/>
        </w:rPr>
        <w:t>Product Vendor Agreement –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Testing Scenario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Pricing: The Product Vendor Agreement clearly specifies the price of each product supplied by the vendor.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and extracts the product prices.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Pricing: The Product Vendor Agreement does not specify the price of the products being supplied.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flags the missing pricing information.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Pricing: The agreement specifies different prices for different products or order quantities.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each price and associates it with the relevant product or quantity.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Pricing: The agreement contains different prices for the same product in different clauses.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detects and flags the conflicting pricing information.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Delivery: The agreement clearly specifies the expected delivery date or delivery schedule for the products.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the delivery date or schedule.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Delivery: The agreement states that products will be delivered “promptly” without specifying a timeframe.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flags the delivery requirement as vague or insufficiently defined.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Delivery: The agreement specifies the delivery location and the vendor’s responsibility for delivering the products.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the delivery location and delivery responsibility.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Delivery: The agreement specifies two different delivery dates for the same product order.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detects and flags the conflicting delivery dates.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Payment Terms: The agreement specifies that payment will be made within 30 days of receiving the vendor’s invoice.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the 30-day payment period and the invoice as the starting point.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Payment Terms: The agreement does not specify when payment for supplied products is due.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flags the payment terms as missing or incomplete.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Payment Terms: The agreement specifies an advance payment followed by the remaining amount after delivery of the products.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the payment stages and their associated conditions.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Payment Terms: One clause requires full payment before delivery while another requires payment after delivery.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detects and flags the conflicting payment conditions.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Pricing &amp; Payment: The agreement specifies product prices, applicable taxes, and the payment terms.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distinguishes the product price, taxes, and payment conditions.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Pricing &amp; Payment: The agreement mentions additional delivery or handling charges but does not specify how they are calculated.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flags the additional charges as unclear or insufficiently defined.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Positive – Delivery &amp; Payment: The agreement states that payment is released after the buyer receives and accepts the products.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correctly identifies the delivery and acceptance condition linked to payment.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Negative – Delivery &amp; Payment: The agreement states different conditions for when payment becomes due after delivery.</w:t>
            </w:r>
          </w:p>
        </w:tc>
        <w:tc>
          <w:tcPr>
            <w:tcW w:type="dxa" w:w="5112"/>
            <w:vAlign w:val="top"/>
          </w:tcPr>
          <w:p>
            <w:pPr>
              <w:spacing w:after="80" w:before="0"/>
            </w:pPr>
            <w:r>
              <w:rPr>
                <w:sz w:val="21"/>
              </w:rPr>
              <w:t>The application detects and flags the inconsistent payment conditions.</w:t>
            </w:r>
          </w:p>
        </w:tc>
      </w:tr>
    </w:tbl>
    <w:p/>
    <w:p>
      <w:pPr>
        <w:pStyle w:val="Heading1"/>
      </w:pPr>
      <w:r>
        <w:rPr>
          <w:sz w:val="28"/>
        </w:rPr>
        <w:t>PASS / FAIL Criteria</w:t>
      </w:r>
    </w:p>
    <w:p>
      <w:r>
        <w:t>PASS: The actual application behavior matches the expected result and the output is acceptable according to the defined requirement.</w:t>
      </w:r>
    </w:p>
    <w:p>
      <w:r>
        <w:t>FAIL: The actual behavior differs from the expected result, an important clause is missed, or the AI produces materially incorrect or unsupported output.</w:t>
      </w:r>
    </w:p>
    <w:p>
      <w:pPr>
        <w:pStyle w:val="Heading1"/>
      </w:pPr>
      <w:r>
        <w:rPr>
          <w:sz w:val="28"/>
        </w:rPr>
        <w:t>Final Testing Flow</w:t>
      </w:r>
    </w:p>
    <w:p>
      <w:r>
        <w:t>Requirements → Test Case Design → Test Execution → PASS/FAIL → Bug Report (if failed) → Developer Fix → Retest → Regression Testing → Final Validation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Product Vendor Agreement — Testing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